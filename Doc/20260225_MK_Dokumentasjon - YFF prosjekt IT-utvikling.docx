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089B" w14:textId="77777777" w:rsidR="00117C81" w:rsidRPr="00B44D24" w:rsidRDefault="00117C81">
      <w:pPr>
        <w:rPr>
          <w:sz w:val="24"/>
          <w:szCs w:val="24"/>
        </w:rPr>
      </w:pPr>
    </w:p>
    <w:p w14:paraId="2846DCE7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DOKUMENTASJON – YFF PROSJEKT</w:t>
      </w:r>
    </w:p>
    <w:p w14:paraId="41956568" w14:textId="77777777" w:rsidR="00117C81" w:rsidRPr="00B44D24" w:rsidRDefault="00555708">
      <w:pPr>
        <w:rPr>
          <w:sz w:val="24"/>
          <w:szCs w:val="24"/>
          <w:lang w:val="nb-NO"/>
        </w:rPr>
      </w:pPr>
      <w:proofErr w:type="spellStart"/>
      <w:r w:rsidRPr="00B44D24">
        <w:rPr>
          <w:sz w:val="24"/>
          <w:szCs w:val="24"/>
          <w:lang w:val="nb-NO"/>
        </w:rPr>
        <w:t>Frontend</w:t>
      </w:r>
      <w:proofErr w:type="spellEnd"/>
      <w:r w:rsidRPr="00B44D24">
        <w:rPr>
          <w:sz w:val="24"/>
          <w:szCs w:val="24"/>
          <w:lang w:val="nb-NO"/>
        </w:rPr>
        <w:t xml:space="preserve"> Web Development – IT‑utvikling</w:t>
      </w:r>
    </w:p>
    <w:p w14:paraId="1B60184E" w14:textId="77777777" w:rsidR="00117C81" w:rsidRPr="00B44D24" w:rsidRDefault="00117C81">
      <w:pPr>
        <w:rPr>
          <w:sz w:val="24"/>
          <w:szCs w:val="24"/>
          <w:lang w:val="nb-NO"/>
        </w:rPr>
      </w:pPr>
    </w:p>
    <w:p w14:paraId="509133CA" w14:textId="77777777" w:rsidR="00117C81" w:rsidRPr="00B44D24" w:rsidRDefault="00555708" w:rsidP="00287A15">
      <w:pPr>
        <w:pStyle w:val="Heading1"/>
        <w:rPr>
          <w:lang w:val="nb-NO"/>
        </w:rPr>
      </w:pPr>
      <w:r w:rsidRPr="00B44D24">
        <w:rPr>
          <w:lang w:val="nb-NO"/>
        </w:rPr>
        <w:t>1. Prosjektinformasjon</w:t>
      </w:r>
    </w:p>
    <w:p w14:paraId="6D7CA2D9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Navn: Maung Ko</w:t>
      </w:r>
    </w:p>
    <w:p w14:paraId="61805032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Fag: Yrkesfaglig fordypning (YFF)</w:t>
      </w:r>
    </w:p>
    <w:p w14:paraId="129187A0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Lærefag: IT‑utviklerfaget (Vg3)</w:t>
      </w:r>
    </w:p>
    <w:p w14:paraId="740CC975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Tidsramme: 36 timer</w:t>
      </w:r>
    </w:p>
    <w:p w14:paraId="29998085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Produkt: Kursnettside for IT‑drift og IT‑utvikling</w:t>
      </w:r>
    </w:p>
    <w:p w14:paraId="00E44144" w14:textId="77777777" w:rsidR="00117C81" w:rsidRPr="00B44D24" w:rsidRDefault="00117C81" w:rsidP="00287A15">
      <w:pPr>
        <w:pStyle w:val="Heading1"/>
        <w:rPr>
          <w:lang w:val="nb-NO"/>
        </w:rPr>
      </w:pPr>
    </w:p>
    <w:p w14:paraId="5F781F8E" w14:textId="77777777" w:rsidR="00B44D24" w:rsidRPr="00B44D24" w:rsidRDefault="00B44D24" w:rsidP="00287A15">
      <w:pPr>
        <w:pStyle w:val="Heading1"/>
        <w:rPr>
          <w:lang w:val="nb-NO"/>
        </w:rPr>
      </w:pPr>
      <w:r w:rsidRPr="00B44D24">
        <w:rPr>
          <w:lang w:val="nb-NO"/>
        </w:rPr>
        <w:t>2. Prosjektbeskrivelse</w:t>
      </w:r>
    </w:p>
    <w:p w14:paraId="1E5F85B2" w14:textId="77777777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I dette prosjektet jobbet jeg som IT</w:t>
      </w:r>
      <w:r w:rsidRPr="00B44D24">
        <w:rPr>
          <w:sz w:val="24"/>
          <w:szCs w:val="24"/>
          <w:lang w:val="nb-NO"/>
        </w:rPr>
        <w:noBreakHyphen/>
        <w:t xml:space="preserve">utvikler i en periode på 36 timer. Målet var å lage en moderne, </w:t>
      </w:r>
      <w:proofErr w:type="spellStart"/>
      <w:r w:rsidRPr="00B44D24">
        <w:rPr>
          <w:sz w:val="24"/>
          <w:szCs w:val="24"/>
          <w:lang w:val="nb-NO"/>
        </w:rPr>
        <w:t>responsiv</w:t>
      </w:r>
      <w:proofErr w:type="spellEnd"/>
      <w:r w:rsidRPr="00B44D24">
        <w:rPr>
          <w:sz w:val="24"/>
          <w:szCs w:val="24"/>
          <w:lang w:val="nb-NO"/>
        </w:rPr>
        <w:t xml:space="preserve"> kursnettside som presenterer to IT</w:t>
      </w:r>
      <w:r w:rsidRPr="00B44D24">
        <w:rPr>
          <w:sz w:val="24"/>
          <w:szCs w:val="24"/>
          <w:lang w:val="nb-NO"/>
        </w:rPr>
        <w:noBreakHyphen/>
        <w:t>kurs: IT</w:t>
      </w:r>
      <w:r w:rsidRPr="00B44D24">
        <w:rPr>
          <w:sz w:val="24"/>
          <w:szCs w:val="24"/>
          <w:lang w:val="nb-NO"/>
        </w:rPr>
        <w:noBreakHyphen/>
        <w:t>drift og IT</w:t>
      </w:r>
      <w:r w:rsidRPr="00B44D24">
        <w:rPr>
          <w:sz w:val="24"/>
          <w:szCs w:val="24"/>
          <w:lang w:val="nb-NO"/>
        </w:rPr>
        <w:noBreakHyphen/>
        <w:t>utvikling.</w:t>
      </w:r>
    </w:p>
    <w:p w14:paraId="5198C1D9" w14:textId="77777777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Nettsiden ble utviklet med HTML, CSS og JavaScript. Jeg planla, designet, utviklet, testet og dokumenterte prosjektet selvstendig.</w:t>
      </w:r>
    </w:p>
    <w:p w14:paraId="5C8D1D31" w14:textId="77777777" w:rsidR="00117C81" w:rsidRPr="00B44D24" w:rsidRDefault="00117C81">
      <w:pPr>
        <w:rPr>
          <w:sz w:val="24"/>
          <w:szCs w:val="24"/>
          <w:lang w:val="nb-NO"/>
        </w:rPr>
      </w:pPr>
    </w:p>
    <w:p w14:paraId="2CA5B59F" w14:textId="77777777" w:rsidR="00117C81" w:rsidRPr="00B44D24" w:rsidRDefault="00555708" w:rsidP="00287A15">
      <w:pPr>
        <w:pStyle w:val="Heading1"/>
        <w:rPr>
          <w:lang w:val="nb-NO"/>
        </w:rPr>
      </w:pPr>
      <w:r w:rsidRPr="00B44D24">
        <w:rPr>
          <w:lang w:val="nb-NO"/>
        </w:rPr>
        <w:t>3. Mål for prosjektet</w:t>
      </w:r>
    </w:p>
    <w:p w14:paraId="7BA5EF87" w14:textId="44AA3B2E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 xml:space="preserve"> Planlegge, utvikle og dokumentere en digital løsning. </w:t>
      </w:r>
    </w:p>
    <w:p w14:paraId="27E30C86" w14:textId="7CE43E71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 xml:space="preserve"> Lage en enkel og </w:t>
      </w:r>
      <w:proofErr w:type="spellStart"/>
      <w:r w:rsidRPr="00B44D24">
        <w:rPr>
          <w:sz w:val="24"/>
          <w:szCs w:val="24"/>
          <w:lang w:val="nb-NO"/>
        </w:rPr>
        <w:t>responsiv</w:t>
      </w:r>
      <w:proofErr w:type="spellEnd"/>
      <w:r w:rsidRPr="00B44D24">
        <w:rPr>
          <w:sz w:val="24"/>
          <w:szCs w:val="24"/>
          <w:lang w:val="nb-NO"/>
        </w:rPr>
        <w:t xml:space="preserve"> nettside ved hjelp av HTML, CSS og JavaScript. </w:t>
      </w:r>
    </w:p>
    <w:p w14:paraId="4C643B88" w14:textId="385CDC84" w:rsid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 xml:space="preserve"> Bruke relevante verktøy som </w:t>
      </w:r>
      <w:proofErr w:type="spellStart"/>
      <w:r w:rsidRPr="00B44D24">
        <w:rPr>
          <w:sz w:val="24"/>
          <w:szCs w:val="24"/>
          <w:lang w:val="nb-NO"/>
        </w:rPr>
        <w:t>Git</w:t>
      </w:r>
      <w:proofErr w:type="spellEnd"/>
      <w:r w:rsidRPr="00B44D24">
        <w:rPr>
          <w:sz w:val="24"/>
          <w:szCs w:val="24"/>
          <w:lang w:val="nb-NO"/>
        </w:rPr>
        <w:t xml:space="preserve">, GitHub og moderne </w:t>
      </w:r>
      <w:proofErr w:type="spellStart"/>
      <w:r w:rsidRPr="00B44D24">
        <w:rPr>
          <w:sz w:val="24"/>
          <w:szCs w:val="24"/>
          <w:lang w:val="nb-NO"/>
        </w:rPr>
        <w:t>webstandarder</w:t>
      </w:r>
      <w:proofErr w:type="spellEnd"/>
      <w:r w:rsidRPr="00B44D24">
        <w:rPr>
          <w:sz w:val="24"/>
          <w:szCs w:val="24"/>
          <w:lang w:val="nb-NO"/>
        </w:rPr>
        <w:t>.</w:t>
      </w:r>
    </w:p>
    <w:p w14:paraId="2A09D824" w14:textId="77777777" w:rsidR="00B44D24" w:rsidRDefault="00B44D24" w:rsidP="00B44D24">
      <w:pPr>
        <w:rPr>
          <w:sz w:val="24"/>
          <w:szCs w:val="24"/>
          <w:lang w:val="nb-NO"/>
        </w:rPr>
      </w:pPr>
    </w:p>
    <w:p w14:paraId="13CFABB4" w14:textId="77777777" w:rsidR="00B44D24" w:rsidRDefault="00B44D24" w:rsidP="00B44D24">
      <w:pPr>
        <w:rPr>
          <w:sz w:val="24"/>
          <w:szCs w:val="24"/>
          <w:lang w:val="nb-NO"/>
        </w:rPr>
      </w:pPr>
    </w:p>
    <w:p w14:paraId="4F971EE4" w14:textId="77777777" w:rsidR="00B44D24" w:rsidRDefault="00B44D24" w:rsidP="00B44D24">
      <w:pPr>
        <w:rPr>
          <w:sz w:val="24"/>
          <w:szCs w:val="24"/>
          <w:lang w:val="nb-NO"/>
        </w:rPr>
      </w:pPr>
    </w:p>
    <w:p w14:paraId="664377EE" w14:textId="77777777" w:rsidR="00B44D24" w:rsidRDefault="00B44D24" w:rsidP="00B44D24">
      <w:pPr>
        <w:rPr>
          <w:sz w:val="24"/>
          <w:szCs w:val="24"/>
          <w:lang w:val="nb-NO"/>
        </w:rPr>
      </w:pPr>
    </w:p>
    <w:p w14:paraId="22FACFFE" w14:textId="14FAEA2E" w:rsidR="00B44D24" w:rsidRPr="00B44D24" w:rsidRDefault="00B44D24" w:rsidP="00B44D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</w:t>
      </w:r>
      <w:r w:rsidRPr="00B44D24">
        <w:rPr>
          <w:b/>
          <w:bCs/>
          <w:sz w:val="24"/>
          <w:szCs w:val="24"/>
        </w:rPr>
        <w:t xml:space="preserve">eg </w:t>
      </w:r>
      <w:proofErr w:type="spellStart"/>
      <w:r w:rsidRPr="00B44D24">
        <w:rPr>
          <w:b/>
          <w:bCs/>
          <w:sz w:val="24"/>
          <w:szCs w:val="24"/>
        </w:rPr>
        <w:t>ønsket</w:t>
      </w:r>
      <w:proofErr w:type="spellEnd"/>
      <w:r w:rsidRPr="00B44D24">
        <w:rPr>
          <w:b/>
          <w:bCs/>
          <w:sz w:val="24"/>
          <w:szCs w:val="24"/>
        </w:rPr>
        <w:t xml:space="preserve"> å </w:t>
      </w:r>
      <w:proofErr w:type="spellStart"/>
      <w:r w:rsidRPr="00B44D24">
        <w:rPr>
          <w:b/>
          <w:bCs/>
          <w:sz w:val="24"/>
          <w:szCs w:val="24"/>
        </w:rPr>
        <w:t>lære</w:t>
      </w:r>
      <w:proofErr w:type="spellEnd"/>
    </w:p>
    <w:p w14:paraId="0B0A0224" w14:textId="77777777" w:rsidR="00B44D24" w:rsidRPr="00B44D24" w:rsidRDefault="00B44D24" w:rsidP="00B44D24">
      <w:pPr>
        <w:numPr>
          <w:ilvl w:val="0"/>
          <w:numId w:val="10"/>
        </w:num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å jobbe som en IT</w:t>
      </w:r>
      <w:r w:rsidRPr="00B44D24">
        <w:rPr>
          <w:sz w:val="24"/>
          <w:szCs w:val="24"/>
          <w:lang w:val="nb-NO"/>
        </w:rPr>
        <w:noBreakHyphen/>
        <w:t>utvikler</w:t>
      </w:r>
    </w:p>
    <w:p w14:paraId="1A00E1C4" w14:textId="77777777" w:rsidR="00B44D24" w:rsidRPr="00B44D24" w:rsidRDefault="00B44D24" w:rsidP="00B44D24">
      <w:pPr>
        <w:numPr>
          <w:ilvl w:val="0"/>
          <w:numId w:val="10"/>
        </w:num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å følge en plan og gjennomføre et prosjekt</w:t>
      </w:r>
    </w:p>
    <w:p w14:paraId="2EE1E902" w14:textId="77777777" w:rsidR="00B44D24" w:rsidRPr="00B44D24" w:rsidRDefault="00B44D24" w:rsidP="00B44D24">
      <w:pPr>
        <w:numPr>
          <w:ilvl w:val="0"/>
          <w:numId w:val="10"/>
        </w:numPr>
        <w:rPr>
          <w:sz w:val="24"/>
          <w:szCs w:val="24"/>
        </w:rPr>
      </w:pPr>
      <w:r w:rsidRPr="00B44D24">
        <w:rPr>
          <w:sz w:val="24"/>
          <w:szCs w:val="24"/>
        </w:rPr>
        <w:t xml:space="preserve">å </w:t>
      </w:r>
      <w:proofErr w:type="spellStart"/>
      <w:r w:rsidRPr="00B44D24">
        <w:rPr>
          <w:sz w:val="24"/>
          <w:szCs w:val="24"/>
        </w:rPr>
        <w:t>dokumentere</w:t>
      </w:r>
      <w:proofErr w:type="spellEnd"/>
      <w:r w:rsidRPr="00B44D24">
        <w:rPr>
          <w:sz w:val="24"/>
          <w:szCs w:val="24"/>
        </w:rPr>
        <w:t xml:space="preserve"> </w:t>
      </w:r>
      <w:proofErr w:type="spellStart"/>
      <w:r w:rsidRPr="00B44D24">
        <w:rPr>
          <w:sz w:val="24"/>
          <w:szCs w:val="24"/>
        </w:rPr>
        <w:t>arbeid</w:t>
      </w:r>
      <w:proofErr w:type="spellEnd"/>
      <w:r w:rsidRPr="00B44D24">
        <w:rPr>
          <w:sz w:val="24"/>
          <w:szCs w:val="24"/>
        </w:rPr>
        <w:t xml:space="preserve"> </w:t>
      </w:r>
      <w:proofErr w:type="spellStart"/>
      <w:r w:rsidRPr="00B44D24">
        <w:rPr>
          <w:sz w:val="24"/>
          <w:szCs w:val="24"/>
        </w:rPr>
        <w:t>og</w:t>
      </w:r>
      <w:proofErr w:type="spellEnd"/>
      <w:r w:rsidRPr="00B44D24">
        <w:rPr>
          <w:sz w:val="24"/>
          <w:szCs w:val="24"/>
        </w:rPr>
        <w:t xml:space="preserve"> </w:t>
      </w:r>
      <w:proofErr w:type="spellStart"/>
      <w:r w:rsidRPr="00B44D24">
        <w:rPr>
          <w:sz w:val="24"/>
          <w:szCs w:val="24"/>
        </w:rPr>
        <w:t>arbeidsprosess</w:t>
      </w:r>
      <w:proofErr w:type="spellEnd"/>
    </w:p>
    <w:p w14:paraId="2BB4AC2C" w14:textId="77777777" w:rsidR="00B44D24" w:rsidRPr="00B44D24" w:rsidRDefault="00B44D24" w:rsidP="00B44D24">
      <w:pPr>
        <w:numPr>
          <w:ilvl w:val="0"/>
          <w:numId w:val="10"/>
        </w:numPr>
        <w:rPr>
          <w:sz w:val="24"/>
          <w:szCs w:val="24"/>
        </w:rPr>
      </w:pPr>
      <w:r w:rsidRPr="00B44D24">
        <w:rPr>
          <w:sz w:val="24"/>
          <w:szCs w:val="24"/>
        </w:rPr>
        <w:t xml:space="preserve">å </w:t>
      </w:r>
      <w:proofErr w:type="spellStart"/>
      <w:r w:rsidRPr="00B44D24">
        <w:rPr>
          <w:sz w:val="24"/>
          <w:szCs w:val="24"/>
        </w:rPr>
        <w:t>lage</w:t>
      </w:r>
      <w:proofErr w:type="spellEnd"/>
      <w:r w:rsidRPr="00B44D24">
        <w:rPr>
          <w:sz w:val="24"/>
          <w:szCs w:val="24"/>
        </w:rPr>
        <w:t xml:space="preserve"> </w:t>
      </w:r>
      <w:proofErr w:type="spellStart"/>
      <w:r w:rsidRPr="00B44D24">
        <w:rPr>
          <w:sz w:val="24"/>
          <w:szCs w:val="24"/>
        </w:rPr>
        <w:t>responsivt</w:t>
      </w:r>
      <w:proofErr w:type="spellEnd"/>
      <w:r w:rsidRPr="00B44D24">
        <w:rPr>
          <w:sz w:val="24"/>
          <w:szCs w:val="24"/>
        </w:rPr>
        <w:t xml:space="preserve"> design</w:t>
      </w:r>
    </w:p>
    <w:p w14:paraId="4D3DE189" w14:textId="77777777" w:rsidR="00B44D24" w:rsidRPr="00B44D24" w:rsidRDefault="00B44D24" w:rsidP="00B44D24">
      <w:pPr>
        <w:numPr>
          <w:ilvl w:val="0"/>
          <w:numId w:val="10"/>
        </w:numPr>
        <w:rPr>
          <w:sz w:val="24"/>
          <w:szCs w:val="24"/>
        </w:rPr>
      </w:pPr>
      <w:r w:rsidRPr="00B44D24">
        <w:rPr>
          <w:sz w:val="24"/>
          <w:szCs w:val="24"/>
        </w:rPr>
        <w:t xml:space="preserve">å </w:t>
      </w:r>
      <w:proofErr w:type="spellStart"/>
      <w:r w:rsidRPr="00B44D24">
        <w:rPr>
          <w:sz w:val="24"/>
          <w:szCs w:val="24"/>
        </w:rPr>
        <w:t>bruke</w:t>
      </w:r>
      <w:proofErr w:type="spellEnd"/>
      <w:r w:rsidRPr="00B44D24">
        <w:rPr>
          <w:sz w:val="24"/>
          <w:szCs w:val="24"/>
        </w:rPr>
        <w:t xml:space="preserve"> GitHub </w:t>
      </w:r>
      <w:proofErr w:type="spellStart"/>
      <w:r w:rsidRPr="00B44D24">
        <w:rPr>
          <w:sz w:val="24"/>
          <w:szCs w:val="24"/>
        </w:rPr>
        <w:t>aktivt</w:t>
      </w:r>
      <w:proofErr w:type="spellEnd"/>
    </w:p>
    <w:p w14:paraId="42CA44B3" w14:textId="77777777" w:rsidR="00B44D24" w:rsidRPr="00B44D24" w:rsidRDefault="00B44D24" w:rsidP="00B44D24">
      <w:pPr>
        <w:rPr>
          <w:sz w:val="24"/>
          <w:szCs w:val="24"/>
          <w:lang w:val="nb-NO"/>
        </w:rPr>
      </w:pPr>
    </w:p>
    <w:p w14:paraId="0C270C9C" w14:textId="77777777" w:rsidR="00117C81" w:rsidRPr="00B44D24" w:rsidRDefault="00117C81">
      <w:pPr>
        <w:rPr>
          <w:sz w:val="24"/>
          <w:szCs w:val="24"/>
          <w:lang w:val="nb-NO"/>
        </w:rPr>
      </w:pPr>
    </w:p>
    <w:p w14:paraId="4A9636F7" w14:textId="77777777" w:rsidR="00B44D24" w:rsidRPr="00B44D24" w:rsidRDefault="00B44D24" w:rsidP="00287A15">
      <w:pPr>
        <w:pStyle w:val="Heading1"/>
        <w:rPr>
          <w:lang w:val="nb-NO"/>
        </w:rPr>
      </w:pPr>
      <w:r w:rsidRPr="00B44D24">
        <w:rPr>
          <w:lang w:val="nb-NO"/>
        </w:rPr>
        <w:t>4. Sluttprodukt</w:t>
      </w:r>
    </w:p>
    <w:p w14:paraId="7FC7848F" w14:textId="77777777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Jeg utviklet en kursnettside med følgende innhold:</w:t>
      </w:r>
    </w:p>
    <w:p w14:paraId="24355232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Forside</w:t>
      </w:r>
      <w:proofErr w:type="spellEnd"/>
    </w:p>
    <w:p w14:paraId="2C9EFF8A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r w:rsidRPr="00B44D24">
        <w:rPr>
          <w:sz w:val="24"/>
          <w:szCs w:val="24"/>
        </w:rPr>
        <w:t>IT</w:t>
      </w:r>
      <w:r w:rsidRPr="00B44D24">
        <w:rPr>
          <w:sz w:val="24"/>
          <w:szCs w:val="24"/>
        </w:rPr>
        <w:noBreakHyphen/>
        <w:t>drift underside</w:t>
      </w:r>
    </w:p>
    <w:p w14:paraId="6ABE0D86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r w:rsidRPr="00B44D24">
        <w:rPr>
          <w:sz w:val="24"/>
          <w:szCs w:val="24"/>
        </w:rPr>
        <w:t>IT</w:t>
      </w:r>
      <w:r w:rsidRPr="00B44D24">
        <w:rPr>
          <w:sz w:val="24"/>
          <w:szCs w:val="24"/>
        </w:rPr>
        <w:noBreakHyphen/>
      </w:r>
      <w:proofErr w:type="spellStart"/>
      <w:r w:rsidRPr="00B44D24">
        <w:rPr>
          <w:sz w:val="24"/>
          <w:szCs w:val="24"/>
        </w:rPr>
        <w:t>utvikling</w:t>
      </w:r>
      <w:proofErr w:type="spellEnd"/>
      <w:r w:rsidRPr="00B44D24">
        <w:rPr>
          <w:sz w:val="24"/>
          <w:szCs w:val="24"/>
        </w:rPr>
        <w:t xml:space="preserve"> underside</w:t>
      </w:r>
    </w:p>
    <w:p w14:paraId="1819B6F5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Kontaktseksjon</w:t>
      </w:r>
      <w:proofErr w:type="spellEnd"/>
    </w:p>
    <w:p w14:paraId="2D8C9059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Navigasjonsmeny</w:t>
      </w:r>
      <w:proofErr w:type="spellEnd"/>
    </w:p>
    <w:p w14:paraId="048A7AC8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Mobilvennlig</w:t>
      </w:r>
      <w:proofErr w:type="spellEnd"/>
      <w:r w:rsidRPr="00B44D24">
        <w:rPr>
          <w:sz w:val="24"/>
          <w:szCs w:val="24"/>
        </w:rPr>
        <w:t xml:space="preserve"> layout</w:t>
      </w:r>
    </w:p>
    <w:p w14:paraId="4F94F2F8" w14:textId="77777777" w:rsidR="00B44D24" w:rsidRPr="00B44D24" w:rsidRDefault="00B44D24" w:rsidP="00B44D24">
      <w:pPr>
        <w:numPr>
          <w:ilvl w:val="0"/>
          <w:numId w:val="11"/>
        </w:numPr>
        <w:rPr>
          <w:sz w:val="24"/>
          <w:szCs w:val="24"/>
        </w:rPr>
      </w:pPr>
      <w:r w:rsidRPr="00B44D24">
        <w:rPr>
          <w:sz w:val="24"/>
          <w:szCs w:val="24"/>
        </w:rPr>
        <w:t>JavaScript</w:t>
      </w:r>
      <w:r w:rsidRPr="00B44D24">
        <w:rPr>
          <w:sz w:val="24"/>
          <w:szCs w:val="24"/>
        </w:rPr>
        <w:noBreakHyphen/>
      </w:r>
      <w:proofErr w:type="spellStart"/>
      <w:r w:rsidRPr="00B44D24">
        <w:rPr>
          <w:sz w:val="24"/>
          <w:szCs w:val="24"/>
        </w:rPr>
        <w:t>basert</w:t>
      </w:r>
      <w:proofErr w:type="spellEnd"/>
      <w:r w:rsidRPr="00B44D24">
        <w:rPr>
          <w:sz w:val="24"/>
          <w:szCs w:val="24"/>
        </w:rPr>
        <w:t xml:space="preserve"> </w:t>
      </w:r>
      <w:proofErr w:type="spellStart"/>
      <w:r w:rsidRPr="00B44D24">
        <w:rPr>
          <w:sz w:val="24"/>
          <w:szCs w:val="24"/>
        </w:rPr>
        <w:t>mobilmeny</w:t>
      </w:r>
      <w:proofErr w:type="spellEnd"/>
    </w:p>
    <w:p w14:paraId="2039E34C" w14:textId="77777777" w:rsidR="00B44D24" w:rsidRPr="00B44D24" w:rsidRDefault="00B44D24" w:rsidP="00B44D24">
      <w:pPr>
        <w:rPr>
          <w:sz w:val="24"/>
          <w:szCs w:val="24"/>
        </w:rPr>
      </w:pPr>
      <w:r w:rsidRPr="00B44D24">
        <w:rPr>
          <w:b/>
          <w:bCs/>
          <w:sz w:val="24"/>
          <w:szCs w:val="24"/>
        </w:rPr>
        <w:t xml:space="preserve">Ikke </w:t>
      </w:r>
      <w:proofErr w:type="spellStart"/>
      <w:r w:rsidRPr="00B44D24">
        <w:rPr>
          <w:b/>
          <w:bCs/>
          <w:sz w:val="24"/>
          <w:szCs w:val="24"/>
        </w:rPr>
        <w:t>inkludert</w:t>
      </w:r>
      <w:proofErr w:type="spellEnd"/>
      <w:r w:rsidRPr="00B44D24">
        <w:rPr>
          <w:b/>
          <w:bCs/>
          <w:sz w:val="24"/>
          <w:szCs w:val="24"/>
        </w:rPr>
        <w:t>:</w:t>
      </w:r>
    </w:p>
    <w:p w14:paraId="67D18DDC" w14:textId="77777777" w:rsidR="00B44D24" w:rsidRPr="00B44D24" w:rsidRDefault="00B44D24" w:rsidP="00B44D24">
      <w:pPr>
        <w:numPr>
          <w:ilvl w:val="0"/>
          <w:numId w:val="12"/>
        </w:numPr>
        <w:rPr>
          <w:sz w:val="24"/>
          <w:szCs w:val="24"/>
        </w:rPr>
      </w:pPr>
      <w:r w:rsidRPr="00B44D24">
        <w:rPr>
          <w:sz w:val="24"/>
          <w:szCs w:val="24"/>
        </w:rPr>
        <w:t>backend</w:t>
      </w:r>
    </w:p>
    <w:p w14:paraId="6D3C140D" w14:textId="77777777" w:rsidR="00B44D24" w:rsidRPr="00B44D24" w:rsidRDefault="00B44D24" w:rsidP="00B44D24">
      <w:pPr>
        <w:numPr>
          <w:ilvl w:val="0"/>
          <w:numId w:val="12"/>
        </w:numPr>
        <w:rPr>
          <w:sz w:val="24"/>
          <w:szCs w:val="24"/>
        </w:rPr>
      </w:pPr>
      <w:r w:rsidRPr="00B44D24">
        <w:rPr>
          <w:sz w:val="24"/>
          <w:szCs w:val="24"/>
        </w:rPr>
        <w:t>database</w:t>
      </w:r>
    </w:p>
    <w:p w14:paraId="34DA1C7A" w14:textId="77777777" w:rsidR="00B44D24" w:rsidRPr="00B44D24" w:rsidRDefault="00B44D24" w:rsidP="00B44D2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innlogging</w:t>
      </w:r>
      <w:proofErr w:type="spellEnd"/>
    </w:p>
    <w:p w14:paraId="2E834193" w14:textId="77777777" w:rsidR="00B44D24" w:rsidRPr="00B44D24" w:rsidRDefault="00B44D24" w:rsidP="00B44D2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t>nettbutikk</w:t>
      </w:r>
      <w:proofErr w:type="spellEnd"/>
    </w:p>
    <w:p w14:paraId="7C77624A" w14:textId="77777777" w:rsidR="00B44D24" w:rsidRPr="00B44D24" w:rsidRDefault="00B44D24" w:rsidP="00B44D2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44D24">
        <w:rPr>
          <w:sz w:val="24"/>
          <w:szCs w:val="24"/>
        </w:rPr>
        <w:lastRenderedPageBreak/>
        <w:t>avanserte</w:t>
      </w:r>
      <w:proofErr w:type="spellEnd"/>
      <w:r w:rsidRPr="00B44D24">
        <w:rPr>
          <w:sz w:val="24"/>
          <w:szCs w:val="24"/>
        </w:rPr>
        <w:t xml:space="preserve"> API-</w:t>
      </w:r>
      <w:proofErr w:type="spellStart"/>
      <w:r w:rsidRPr="00B44D24">
        <w:rPr>
          <w:sz w:val="24"/>
          <w:szCs w:val="24"/>
        </w:rPr>
        <w:t>funksjoner</w:t>
      </w:r>
      <w:proofErr w:type="spellEnd"/>
    </w:p>
    <w:p w14:paraId="264885C0" w14:textId="77777777" w:rsidR="00117C81" w:rsidRPr="00B44D24" w:rsidRDefault="00117C81">
      <w:pPr>
        <w:rPr>
          <w:sz w:val="24"/>
          <w:szCs w:val="24"/>
          <w:lang w:val="nb-NO"/>
        </w:rPr>
      </w:pPr>
    </w:p>
    <w:p w14:paraId="492D337A" w14:textId="77777777" w:rsidR="00B44D24" w:rsidRPr="00B44D24" w:rsidRDefault="00B44D24">
      <w:pPr>
        <w:rPr>
          <w:sz w:val="24"/>
          <w:szCs w:val="24"/>
          <w:lang w:val="nb-NO"/>
        </w:rPr>
      </w:pPr>
    </w:p>
    <w:p w14:paraId="74CBD8FA" w14:textId="77777777" w:rsidR="00B44D24" w:rsidRPr="00B44D24" w:rsidRDefault="00B44D24">
      <w:pPr>
        <w:rPr>
          <w:sz w:val="24"/>
          <w:szCs w:val="24"/>
          <w:lang w:val="nb-NO"/>
        </w:rPr>
      </w:pPr>
    </w:p>
    <w:p w14:paraId="53A5D588" w14:textId="77777777" w:rsidR="00B44D24" w:rsidRPr="00B44D24" w:rsidRDefault="00B44D24">
      <w:pPr>
        <w:rPr>
          <w:sz w:val="24"/>
          <w:szCs w:val="24"/>
          <w:lang w:val="nb-NO"/>
        </w:rPr>
      </w:pPr>
    </w:p>
    <w:p w14:paraId="6B404FFB" w14:textId="77777777" w:rsidR="00B44D24" w:rsidRPr="00B44D24" w:rsidRDefault="00B44D24">
      <w:pPr>
        <w:rPr>
          <w:sz w:val="24"/>
          <w:szCs w:val="24"/>
          <w:lang w:val="nb-NO"/>
        </w:rPr>
      </w:pPr>
    </w:p>
    <w:p w14:paraId="473FE6EC" w14:textId="77777777" w:rsidR="00117C81" w:rsidRPr="00B44D24" w:rsidRDefault="00555708" w:rsidP="00287A15">
      <w:pPr>
        <w:pStyle w:val="Heading1"/>
        <w:rPr>
          <w:lang w:val="nb-NO"/>
        </w:rPr>
      </w:pPr>
      <w:r w:rsidRPr="00B44D24">
        <w:rPr>
          <w:lang w:val="nb-NO"/>
        </w:rPr>
        <w:t>5. Timelogg</w:t>
      </w:r>
    </w:p>
    <w:p w14:paraId="798AD335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Dag 1: 6 t – Planlegging</w:t>
      </w:r>
    </w:p>
    <w:p w14:paraId="5DD59289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Dag 2: 6 t – HTML</w:t>
      </w:r>
    </w:p>
    <w:p w14:paraId="65637C64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Dag 3: 6 t – CSS</w:t>
      </w:r>
    </w:p>
    <w:p w14:paraId="34A7F460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 xml:space="preserve">Dag 4: 6 t – JS + </w:t>
      </w:r>
      <w:proofErr w:type="spellStart"/>
      <w:r w:rsidRPr="00B44D24">
        <w:rPr>
          <w:sz w:val="24"/>
          <w:szCs w:val="24"/>
          <w:lang w:val="nb-NO"/>
        </w:rPr>
        <w:t>responsivitet</w:t>
      </w:r>
      <w:proofErr w:type="spellEnd"/>
    </w:p>
    <w:p w14:paraId="2A56DDDE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Dag 5: 6 t – Testing</w:t>
      </w:r>
    </w:p>
    <w:p w14:paraId="618A6311" w14:textId="77777777" w:rsidR="00117C81" w:rsidRPr="00B44D24" w:rsidRDefault="00555708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Dag 6: 6 t – Dokumentasjon</w:t>
      </w:r>
    </w:p>
    <w:p w14:paraId="15075FB7" w14:textId="77777777" w:rsidR="00117C81" w:rsidRPr="00B44D24" w:rsidRDefault="00117C81">
      <w:pPr>
        <w:rPr>
          <w:sz w:val="24"/>
          <w:szCs w:val="24"/>
          <w:lang w:val="nb-NO"/>
        </w:rPr>
      </w:pPr>
    </w:p>
    <w:p w14:paraId="0AAD3958" w14:textId="3E0F6A77" w:rsidR="00B44D24" w:rsidRPr="00B44D24" w:rsidRDefault="00B44D24" w:rsidP="00287A15">
      <w:pPr>
        <w:pStyle w:val="Heading1"/>
        <w:rPr>
          <w:lang w:val="nb-NO"/>
        </w:rPr>
      </w:pPr>
      <w:r w:rsidRPr="00B44D24">
        <w:rPr>
          <w:lang w:val="nb-NO"/>
        </w:rPr>
        <w:t>6</w:t>
      </w:r>
      <w:r w:rsidRPr="00B44D24">
        <w:rPr>
          <w:lang w:val="nb-NO"/>
        </w:rPr>
        <w:t>. Refleksjon</w:t>
      </w:r>
    </w:p>
    <w:p w14:paraId="327DA34F" w14:textId="77777777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 xml:space="preserve">Jeg lærte mye om strukturert utviklingsarbeid, </w:t>
      </w:r>
      <w:proofErr w:type="spellStart"/>
      <w:r w:rsidRPr="00B44D24">
        <w:rPr>
          <w:sz w:val="24"/>
          <w:szCs w:val="24"/>
          <w:lang w:val="nb-NO"/>
        </w:rPr>
        <w:t>responsivt</w:t>
      </w:r>
      <w:proofErr w:type="spellEnd"/>
      <w:r w:rsidRPr="00B44D24">
        <w:rPr>
          <w:sz w:val="24"/>
          <w:szCs w:val="24"/>
          <w:lang w:val="nb-NO"/>
        </w:rPr>
        <w:t xml:space="preserve"> design og JavaScript.</w:t>
      </w:r>
      <w:r w:rsidRPr="00B44D24">
        <w:rPr>
          <w:sz w:val="24"/>
          <w:szCs w:val="24"/>
          <w:lang w:val="nb-NO"/>
        </w:rPr>
        <w:br/>
        <w:t>Prosjektet gjorde meg tryggere i HTML, CSS, GitHub</w:t>
      </w:r>
      <w:r w:rsidRPr="00B44D24">
        <w:rPr>
          <w:sz w:val="24"/>
          <w:szCs w:val="24"/>
          <w:lang w:val="nb-NO"/>
        </w:rPr>
        <w:noBreakHyphen/>
        <w:t>arbeid og utviklerflyt.</w:t>
      </w:r>
    </w:p>
    <w:p w14:paraId="18EEEC56" w14:textId="77777777" w:rsidR="00B44D24" w:rsidRPr="00B44D24" w:rsidRDefault="00B44D24" w:rsidP="00B44D24">
      <w:pPr>
        <w:rPr>
          <w:sz w:val="24"/>
          <w:szCs w:val="24"/>
          <w:lang w:val="nb-NO"/>
        </w:rPr>
      </w:pPr>
      <w:r w:rsidRPr="00B44D24">
        <w:rPr>
          <w:sz w:val="24"/>
          <w:szCs w:val="24"/>
          <w:lang w:val="nb-NO"/>
        </w:rPr>
        <w:t>Jeg opplevde at planen gjorde det enklere å holde oversikten og jobbe profesjonelt.</w:t>
      </w:r>
    </w:p>
    <w:p w14:paraId="071D6333" w14:textId="77777777" w:rsidR="00117C81" w:rsidRDefault="00117C81">
      <w:pPr>
        <w:rPr>
          <w:sz w:val="24"/>
          <w:szCs w:val="24"/>
          <w:lang w:val="nb-NO"/>
        </w:rPr>
      </w:pPr>
    </w:p>
    <w:p w14:paraId="2FBD6292" w14:textId="46E68DD6" w:rsidR="00287A15" w:rsidRPr="00287A15" w:rsidRDefault="00287A15" w:rsidP="00287A15">
      <w:pPr>
        <w:pStyle w:val="Heading1"/>
        <w:rPr>
          <w:lang w:val="nb-NO"/>
        </w:rPr>
      </w:pPr>
      <w:r w:rsidRPr="00287A15">
        <w:rPr>
          <w:lang w:val="nb-NO"/>
        </w:rPr>
        <w:t>7</w:t>
      </w:r>
      <w:r w:rsidRPr="00287A15">
        <w:rPr>
          <w:lang w:val="nb-NO"/>
        </w:rPr>
        <w:t>. Sluttvurdering</w:t>
      </w:r>
    </w:p>
    <w:p w14:paraId="0F7B3869" w14:textId="77777777" w:rsidR="00287A15" w:rsidRPr="00287A15" w:rsidRDefault="00287A15" w:rsidP="00287A15">
      <w:pPr>
        <w:rPr>
          <w:sz w:val="24"/>
          <w:szCs w:val="24"/>
          <w:lang w:val="nb-NO"/>
        </w:rPr>
      </w:pPr>
      <w:r w:rsidRPr="00287A15">
        <w:rPr>
          <w:sz w:val="24"/>
          <w:szCs w:val="24"/>
          <w:lang w:val="nb-NO"/>
        </w:rPr>
        <w:t xml:space="preserve">Sluttproduktet er en fungerende, </w:t>
      </w:r>
      <w:proofErr w:type="spellStart"/>
      <w:r w:rsidRPr="00287A15">
        <w:rPr>
          <w:sz w:val="24"/>
          <w:szCs w:val="24"/>
          <w:lang w:val="nb-NO"/>
        </w:rPr>
        <w:t>responsiv</w:t>
      </w:r>
      <w:proofErr w:type="spellEnd"/>
      <w:r w:rsidRPr="00287A15">
        <w:rPr>
          <w:sz w:val="24"/>
          <w:szCs w:val="24"/>
          <w:lang w:val="nb-NO"/>
        </w:rPr>
        <w:t xml:space="preserve"> kursnettside.</w:t>
      </w:r>
      <w:r w:rsidRPr="00287A15">
        <w:rPr>
          <w:sz w:val="24"/>
          <w:szCs w:val="24"/>
          <w:lang w:val="nb-NO"/>
        </w:rPr>
        <w:br/>
        <w:t>Den oppfyller alle krav og mål jeg satte for prosjektet.</w:t>
      </w:r>
    </w:p>
    <w:p w14:paraId="0848AE03" w14:textId="77777777" w:rsidR="00287A15" w:rsidRPr="00B44D24" w:rsidRDefault="00287A15">
      <w:pPr>
        <w:rPr>
          <w:sz w:val="24"/>
          <w:szCs w:val="24"/>
          <w:lang w:val="nb-NO"/>
        </w:rPr>
      </w:pPr>
    </w:p>
    <w:sectPr w:rsidR="00287A15" w:rsidRPr="00B44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DB62B3"/>
    <w:multiLevelType w:val="multilevel"/>
    <w:tmpl w:val="4CE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E6EBE"/>
    <w:multiLevelType w:val="multilevel"/>
    <w:tmpl w:val="82E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E3E7C"/>
    <w:multiLevelType w:val="multilevel"/>
    <w:tmpl w:val="A34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94165">
    <w:abstractNumId w:val="8"/>
  </w:num>
  <w:num w:numId="2" w16cid:durableId="1803645392">
    <w:abstractNumId w:val="6"/>
  </w:num>
  <w:num w:numId="3" w16cid:durableId="1234849718">
    <w:abstractNumId w:val="5"/>
  </w:num>
  <w:num w:numId="4" w16cid:durableId="1763065285">
    <w:abstractNumId w:val="4"/>
  </w:num>
  <w:num w:numId="5" w16cid:durableId="1782407641">
    <w:abstractNumId w:val="7"/>
  </w:num>
  <w:num w:numId="6" w16cid:durableId="1098284202">
    <w:abstractNumId w:val="3"/>
  </w:num>
  <w:num w:numId="7" w16cid:durableId="1448235691">
    <w:abstractNumId w:val="2"/>
  </w:num>
  <w:num w:numId="8" w16cid:durableId="2083865667">
    <w:abstractNumId w:val="1"/>
  </w:num>
  <w:num w:numId="9" w16cid:durableId="1153450411">
    <w:abstractNumId w:val="0"/>
  </w:num>
  <w:num w:numId="10" w16cid:durableId="538007287">
    <w:abstractNumId w:val="9"/>
  </w:num>
  <w:num w:numId="11" w16cid:durableId="964311669">
    <w:abstractNumId w:val="10"/>
  </w:num>
  <w:num w:numId="12" w16cid:durableId="1531146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C81"/>
    <w:rsid w:val="0015074B"/>
    <w:rsid w:val="00287A15"/>
    <w:rsid w:val="0029639D"/>
    <w:rsid w:val="00305978"/>
    <w:rsid w:val="00323829"/>
    <w:rsid w:val="00326F90"/>
    <w:rsid w:val="00AA1D8D"/>
    <w:rsid w:val="00B44D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BC1B4"/>
  <w14:defaultImageDpi w14:val="300"/>
  <w15:docId w15:val="{09184D06-B04F-45C4-8A68-27A3813E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Maung Ko</cp:lastModifiedBy>
  <cp:revision>2</cp:revision>
  <dcterms:created xsi:type="dcterms:W3CDTF">2026-02-25T11:34:00Z</dcterms:created>
  <dcterms:modified xsi:type="dcterms:W3CDTF">2026-02-25T11:34:00Z</dcterms:modified>
  <cp:category/>
</cp:coreProperties>
</file>